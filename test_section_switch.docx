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1 - Column 1/2 text</w:t>
      </w:r>
    </w:p>
    <w:p>
      <w:pPr>
        <w:sectPr>
          <w:pgSz w:w="12240" w:h="15840"/>
          <w:pgMar w:top="1440" w:right="1800" w:bottom="1440" w:left="1800" w:header="720" w:footer="720" w:gutter="0"/>
          <w:cols w:space="503" w:num="2"/>
          <w:docGrid w:linePitch="360"/>
        </w:sectPr>
      </w:pPr>
    </w:p>
    <w:p>
      <w:r>
        <w:t>Section 2 - Full width wide text or figure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503" w:num="1"/>
          <w:docGrid w:linePitch="360"/>
        </w:sectPr>
      </w:pPr>
    </w:p>
    <w:p>
      <w:r>
        <w:t>Section 3 - Back to 2 columns text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503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