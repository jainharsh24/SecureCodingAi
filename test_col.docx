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2-column text paragraph.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