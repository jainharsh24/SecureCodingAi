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Paper Title (Single Column)</w:t>
      </w:r>
    </w:p>
    <w:p>
      <w:r>
        <w:t>Authors and Affiliations</w:t>
      </w:r>
    </w:p>
    <w:p>
      <w:r>
        <w:t>Abstract and keywords here...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r>
        <w:t>This is two-column body paragraph 1 demonstrating multi-column flow in section 2.</w:t>
      </w:r>
    </w:p>
    <w:p>
      <w:r>
        <w:t>This is two-column body paragraph 2 demonstrating multi-column flow in section 2.</w:t>
      </w:r>
    </w:p>
    <w:p>
      <w:r>
        <w:t>This is two-column body paragraph 3 demonstrating multi-column flow in section 2.</w:t>
      </w:r>
    </w:p>
    <w:p>
      <w:r>
        <w:t>This is two-column body paragraph 4 demonstrating multi-column flow in section 2.</w:t>
      </w:r>
    </w:p>
    <w:p>
      <w:r>
        <w:t>This is two-column body paragraph 5 demonstrating multi-column flow in section 2.</w:t>
      </w:r>
    </w:p>
    <w:p>
      <w:r>
        <w:t>This is two-column body paragraph 6 demonstrating multi-column flow in section 2.</w:t>
      </w:r>
    </w:p>
    <w:p>
      <w:r>
        <w:t>This is two-column body paragraph 7 demonstrating multi-column flow in section 2.</w:t>
      </w:r>
    </w:p>
    <w:p>
      <w:r>
        <w:t>This is two-column body paragraph 8 demonstrating multi-column flow in section 2.</w:t>
      </w:r>
    </w:p>
    <w:p>
      <w:r>
        <w:t>This is two-column body paragraph 9 demonstrating multi-column flow in section 2.</w:t>
      </w:r>
    </w:p>
    <w:p>
      <w:r>
        <w:t>This is two-column body paragraph 10 demonstrating multi-column flow in section 2.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