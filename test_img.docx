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9639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39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18"/>
        </w:rPr>
        <w:t>Fig. 1. SecureCode AI Multi-Tier System Architecture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