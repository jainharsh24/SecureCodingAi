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  <w:r>
      <w:t xml:space="preserve"> | P a g 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