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Column text 1</w:t>
      </w:r>
    </w:p>
    <w:p>
      <w:pPr>
        <w:sectPr>
          <w:pgSz w:w="12240" w:h="15840"/>
          <w:pgMar w:top="1440" w:right="1800" w:bottom="1440" w:left="1800" w:header="720" w:footer="720" w:gutter="0"/>
          <w:cols w:space="503" w:num="2"/>
          <w:docGrid w:linePitch="360"/>
        </w:sectPr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3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333333"/>
          <w:sz w:val="17"/>
        </w:rPr>
        <w:t>Fig. 1. Architecture Wide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503" w:num="1"/>
          <w:docGrid w:linePitch="360"/>
        </w:sectPr>
      </w:pPr>
    </w:p>
    <w:p>
      <w:r>
        <w:t>Column text 2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503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